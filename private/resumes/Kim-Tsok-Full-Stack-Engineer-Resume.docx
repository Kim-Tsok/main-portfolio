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Kim Tsok</w:t>
      </w:r>
    </w:p>
    <w:p>
      <w:pPr>
        <w:spacing w:after="60"/>
      </w:pPr>
      <w:r>
        <w:rPr>
          <w:b/>
          <w:sz w:val="24"/>
        </w:rPr>
        <w:t>Full Stack Engineer</w:t>
      </w:r>
    </w:p>
    <w:p>
      <w:pPr>
        <w:spacing w:after="20"/>
      </w:pPr>
      <w:r>
        <w:rPr>
          <w:sz w:val="19"/>
        </w:rPr>
        <w:t xml:space="preserve">Nigeria  |  </w:t>
      </w:r>
      <w:hyperlink r:id="rId9">
        <w:r>
          <w:rPr>
            <w:color w:val="000000"/>
            <w:rFonts w:ascii="Arial" w:hAnsi="Arial"/>
            <w:sz w:val="19"/>
          </w:rPr>
          <w:t>tsokkim556@gmail.com</w:t>
        </w:r>
      </w:hyperlink>
      <w:r>
        <w:t xml:space="preserve">  |  </w:t>
      </w:r>
      <w:hyperlink r:id="rId10">
        <w:r>
          <w:rPr>
            <w:color w:val="000000"/>
            <w:rFonts w:ascii="Arial" w:hAnsi="Arial"/>
            <w:sz w:val="19"/>
          </w:rPr>
          <w:t>kimtsok.vercel.app</w:t>
        </w:r>
      </w:hyperlink>
    </w:p>
    <w:p>
      <w:pPr>
        <w:spacing w:after="120"/>
      </w:pPr>
      <w:hyperlink r:id="rId11">
        <w:r>
          <w:rPr>
            <w:color w:val="000000"/>
            <w:rFonts w:ascii="Arial" w:hAnsi="Arial"/>
            <w:sz w:val="19"/>
          </w:rPr>
          <w:t>github.com/Kim-Tsok</w:t>
        </w:r>
      </w:hyperlink>
      <w:r>
        <w:t xml:space="preserve">  |  </w:t>
      </w:r>
      <w:hyperlink r:id="rId12">
        <w:r>
          <w:rPr>
            <w:color w:val="000000"/>
            <w:rFonts w:ascii="Arial" w:hAnsi="Arial"/>
            <w:sz w:val="19"/>
          </w:rPr>
          <w:t>linkedin.com/in/kim-tsok-5414a8418</w:t>
        </w:r>
      </w:hyperlink>
    </w:p>
    <w:p>
      <w:r>
        <w:t>Full-stack engineer building web products and client websites with TypeScript, Next.js and PostgreSQL. Work spans user interfaces, authentication, database access, booking flows and transactional email, with experience taking personal products from idea to implementation.</w:t>
      </w:r>
    </w:p>
    <w:p>
      <w:pPr>
        <w:pStyle w:val="Heading1"/>
        <w:keepNext/>
      </w:pPr>
      <w:r>
        <w:t>Skills</w:t>
      </w:r>
    </w:p>
    <w:p>
      <w:pPr>
        <w:spacing w:after="40"/>
      </w:pPr>
      <w:r>
        <w:t>Languages and frontend: TypeScript, JavaScript, HTML, CSS, React, Next.js, Tailwind CSS</w:t>
      </w:r>
    </w:p>
    <w:p>
      <w:pPr>
        <w:spacing w:after="40"/>
      </w:pPr>
      <w:r>
        <w:t>Backend and data: PostgreSQL, Supabase, Prisma, Neon, Better Auth, Row Level Security, REST APIs, Resend</w:t>
      </w:r>
    </w:p>
    <w:p>
      <w:pPr>
        <w:spacing w:after="40"/>
      </w:pPr>
      <w:r>
        <w:t>Tools: Git, Vercel, Cloudinary, Figma</w:t>
      </w:r>
    </w:p>
    <w:p>
      <w:pPr>
        <w:pStyle w:val="Heading1"/>
        <w:keepNext/>
      </w:pPr>
      <w:r>
        <w:t>Experience</w:t>
      </w:r>
    </w:p>
    <w:p>
      <w:pPr>
        <w:keepNext/>
        <w:tabs>
          <w:tab w:pos="10109" w:val="right"/>
        </w:tabs>
        <w:spacing w:before="80" w:after="20"/>
      </w:pPr>
      <w:r>
        <w:rPr>
          <w:b/>
        </w:rPr>
        <w:t>Full Stack Developer and Founder</w:t>
      </w:r>
      <w:r>
        <w:rPr>
          <w:sz w:val="18"/>
        </w:rPr>
        <w:tab/>
        <w:t>Nov 2024 - Present</w:t>
      </w:r>
    </w:p>
    <w:p>
      <w:pPr>
        <w:keepNext/>
        <w:spacing w:after="40"/>
      </w:pPr>
      <w:r>
        <w:rPr>
          <w:sz w:val="19"/>
        </w:rPr>
        <w:t>Scriblr | Independent product</w:t>
      </w:r>
    </w:p>
    <w:p>
      <w:pPr>
        <w:pStyle w:val="ListBullet"/>
        <w:widowControl/>
      </w:pPr>
      <w:r>
        <w:t>Built a publishing platform with Next.js, TypeScript and Supabase, connecting content authoring and discovery interfaces to account and database workflows.</w:t>
      </w:r>
    </w:p>
    <w:p>
      <w:pPr>
        <w:pStyle w:val="ListBullet"/>
        <w:widowControl/>
      </w:pPr>
      <w:r>
        <w:t>Integrated PostgreSQL data access and Row Level Security policies to control access to user-owned content.</w:t>
      </w:r>
    </w:p>
    <w:p>
      <w:pPr>
        <w:keepNext/>
        <w:tabs>
          <w:tab w:pos="10109" w:val="right"/>
        </w:tabs>
        <w:spacing w:before="80" w:after="20"/>
      </w:pPr>
      <w:r>
        <w:rPr>
          <w:b/>
        </w:rPr>
        <w:t>Freelance Web Developer and Designer</w:t>
      </w:r>
      <w:r>
        <w:rPr>
          <w:sz w:val="18"/>
        </w:rPr>
        <w:tab/>
        <w:t>Dec 2025 - Jan 2026</w:t>
      </w:r>
    </w:p>
    <w:p>
      <w:pPr>
        <w:keepNext/>
        <w:spacing w:after="40"/>
      </w:pPr>
      <w:r>
        <w:rPr>
          <w:sz w:val="19"/>
        </w:rPr>
        <w:t>Usiju World Event Centre | Client project</w:t>
      </w:r>
    </w:p>
    <w:p>
      <w:pPr>
        <w:pStyle w:val="ListBullet"/>
        <w:widowControl/>
      </w:pPr>
      <w:r>
        <w:t>Delivered a client venue showcase and booking platform with Next.js and Supabase, including booking forms and transactional email through Resend.</w:t>
      </w:r>
    </w:p>
    <w:p>
      <w:pPr>
        <w:pStyle w:val="ListBullet"/>
        <w:widowControl/>
      </w:pPr>
      <w:r>
        <w:t>Integrated Cloudinary media with responsive gallery pages and an administrative booking workflow.</w:t>
      </w:r>
    </w:p>
    <w:p>
      <w:pPr>
        <w:keepNext/>
        <w:tabs>
          <w:tab w:pos="10109" w:val="right"/>
        </w:tabs>
        <w:spacing w:before="80" w:after="20"/>
      </w:pPr>
      <w:r>
        <w:rPr>
          <w:b/>
        </w:rPr>
        <w:t>Coding Instructor</w:t>
      </w:r>
      <w:r>
        <w:rPr>
          <w:sz w:val="18"/>
        </w:rPr>
        <w:tab/>
        <w:t>Aug 2024 - Oct 2025</w:t>
      </w:r>
    </w:p>
    <w:p>
      <w:pPr>
        <w:keepNext/>
        <w:spacing w:after="40"/>
      </w:pPr>
      <w:r>
        <w:rPr>
          <w:sz w:val="19"/>
        </w:rPr>
        <w:t>Blue Algorithm Tech Ltd. | Part time</w:t>
      </w:r>
    </w:p>
    <w:p>
      <w:pPr>
        <w:pStyle w:val="ListBullet"/>
        <w:widowControl/>
      </w:pPr>
      <w:r>
        <w:t>Taught JavaScript, React and Tailwind CSS; helped learners implement components, manage frontend state and complete web projects.</w:t>
      </w:r>
    </w:p>
    <w:p>
      <w:pPr>
        <w:keepNext/>
        <w:tabs>
          <w:tab w:pos="10109" w:val="right"/>
        </w:tabs>
        <w:spacing w:before="80" w:after="20"/>
      </w:pPr>
      <w:r>
        <w:rPr>
          <w:b/>
        </w:rPr>
        <w:t>Freelance Frontend Developer and Designer</w:t>
      </w:r>
      <w:r>
        <w:rPr>
          <w:sz w:val="18"/>
        </w:rPr>
        <w:tab/>
        <w:t>Aug 2024 - Oct 2024</w:t>
      </w:r>
    </w:p>
    <w:p>
      <w:pPr>
        <w:keepNext/>
        <w:spacing w:after="40"/>
      </w:pPr>
      <w:r>
        <w:rPr>
          <w:sz w:val="19"/>
        </w:rPr>
        <w:t>Dominion Homes | Client project</w:t>
      </w:r>
    </w:p>
    <w:p>
      <w:pPr>
        <w:pStyle w:val="ListBullet"/>
        <w:widowControl/>
      </w:pPr>
      <w:r>
        <w:t>Delivered a responsive React website from a client brief using semantic HTML and Tailwind CSS.</w:t>
      </w:r>
    </w:p>
    <w:p>
      <w:pPr>
        <w:pStyle w:val="Heading1"/>
        <w:keepNext/>
      </w:pPr>
      <w:r>
        <w:t>Selected projects</w:t>
      </w:r>
    </w:p>
    <w:p>
      <w:pPr>
        <w:keepNext/>
        <w:spacing w:before="60" w:after="20"/>
      </w:pPr>
      <w:r>
        <w:rPr>
          <w:b/>
        </w:rPr>
        <w:t>Ellipsis</w:t>
      </w:r>
      <w:r>
        <w:t xml:space="preserve">  |  </w:t>
      </w:r>
      <w:hyperlink r:id="rId13">
        <w:r>
          <w:rPr>
            <w:color w:val="000000"/>
            <w:rFonts w:ascii="Arial" w:hAnsi="Arial"/>
            <w:sz w:val="19"/>
          </w:rPr>
          <w:t>tryellipsis.space</w:t>
        </w:r>
      </w:hyperlink>
    </w:p>
    <w:p>
      <w:pPr>
        <w:keepNext/>
        <w:spacing w:after="40"/>
      </w:pPr>
      <w:r>
        <w:rPr>
          <w:sz w:val="19"/>
        </w:rPr>
        <w:t>Next.js, TypeScript, PostgreSQL, Prisma, Better Auth</w:t>
      </w:r>
    </w:p>
    <w:p>
      <w:pPr>
        <w:pStyle w:val="ListBullet"/>
        <w:widowControl/>
      </w:pPr>
      <w:r>
        <w:t>Built a notes product with account authentication, note and reminder workflows, and PostgreSQL persistence using Prisma and Better Auth.</w:t>
      </w:r>
    </w:p>
    <w:p>
      <w:pPr>
        <w:keepNext/>
        <w:spacing w:before="60" w:after="20"/>
      </w:pPr>
      <w:r>
        <w:rPr>
          <w:b/>
        </w:rPr>
        <w:t>Portfolio content studio</w:t>
      </w:r>
      <w:r>
        <w:t xml:space="preserve">  |  </w:t>
      </w:r>
      <w:hyperlink r:id="rId10">
        <w:r>
          <w:rPr>
            <w:color w:val="000000"/>
            <w:rFonts w:ascii="Arial" w:hAnsi="Arial"/>
            <w:sz w:val="19"/>
          </w:rPr>
          <w:t>kimtsok.vercel.app</w:t>
        </w:r>
      </w:hyperlink>
    </w:p>
    <w:p>
      <w:pPr>
        <w:keepNext/>
        <w:spacing w:after="40"/>
      </w:pPr>
      <w:r>
        <w:rPr>
          <w:sz w:val="19"/>
        </w:rPr>
        <w:t>Next.js, Supabase, PostgreSQL</w:t>
      </w:r>
    </w:p>
    <w:p>
      <w:pPr>
        <w:pStyle w:val="ListBullet"/>
        <w:widowControl/>
      </w:pPr>
      <w:r>
        <w:t>Built an admin editor for projects, articles and photography with draft publishing, server-side validation, Row Level Security and private image storage.</w:t>
      </w:r>
    </w:p>
    <w:p>
      <w:pPr>
        <w:pStyle w:val="Heading1"/>
        <w:keepNext/>
      </w:pPr>
      <w:r>
        <w:t>Education</w:t>
      </w:r>
    </w:p>
    <w:p>
      <w:pPr>
        <w:keepNext/>
        <w:spacing w:after="20"/>
      </w:pPr>
      <w:r>
        <w:t>B.Sc. Computer Science, Air Force Institute of Technology, Kaduna, Nigeria</w:t>
      </w:r>
    </w:p>
    <w:p>
      <w:r>
        <w:t>2025 - Present | Expected graduation June 2029</w:t>
      </w:r>
    </w:p>
    <w:p>
      <w:pPr>
        <w:pStyle w:val="Heading1"/>
        <w:keepNext/>
      </w:pPr>
      <w:r>
        <w:t>Certification and award</w:t>
      </w:r>
    </w:p>
    <w:p>
      <w:pPr>
        <w:spacing w:after="20"/>
      </w:pPr>
      <w:r>
        <w:t>Full Stack Web Development Certificate, Kids Code Club Africa, 2024</w:t>
      </w:r>
    </w:p>
    <w:p>
      <w:pPr>
        <w:spacing w:after="20"/>
      </w:pPr>
      <w:r>
        <w:t>Male Innovator of the Year, Kids Code Club Africa, 2023</w:t>
      </w:r>
    </w:p>
    <w:sectPr w:rsidR="00FC693F" w:rsidRPr="0006063C" w:rsidSect="00034616">
      <w:pgSz w:w="11905" w:h="16838"/>
      <w:pgMar w:top="749" w:right="893" w:bottom="749"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0"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rial" w:hAnsi="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4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0" w:lineRule="auto"/>
      <w:ind w:left="202" w:hanging="202"/>
      <w:contextualSpacing/>
    </w:pPr>
    <w:rPr>
      <w:rFonts w:ascii="Arial" w:hAnsi="Arial"/>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tsokkim556@gmail.com" TargetMode="External"/><Relationship Id="rId10" Type="http://schemas.openxmlformats.org/officeDocument/2006/relationships/hyperlink" Target="https://kimtsok.vercel.app" TargetMode="External"/><Relationship Id="rId11" Type="http://schemas.openxmlformats.org/officeDocument/2006/relationships/hyperlink" Target="https://github.com/Kim-Tsok" TargetMode="External"/><Relationship Id="rId12" Type="http://schemas.openxmlformats.org/officeDocument/2006/relationships/hyperlink" Target="https://www.linkedin.com/in/kim-tsok-5414a8418" TargetMode="External"/><Relationship Id="rId13" Type="http://schemas.openxmlformats.org/officeDocument/2006/relationships/hyperlink" Target="https://tryellipsis.spa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Kim Tsok Full Stack Engineer Resume</dc:title>
  <dc:subject>Full-stack and product engineering roles</dc:subject>
  <dc:creator>Kim Tsok</dc:creator>
  <cp:keywords/>
  <dc:description>generated by python-docx</dc:description>
  <cp:lastModifiedBy/>
  <cp:revision>1</cp:revision>
  <dcterms:created xsi:type="dcterms:W3CDTF">2013-12-23T23:15:00Z</dcterms:created>
  <dcterms:modified xsi:type="dcterms:W3CDTF">2013-12-23T23:15:00Z</dcterms:modified>
  <cp:category/>
</cp:coreProperties>
</file>