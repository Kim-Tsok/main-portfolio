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Kim Tsok</w:t>
      </w:r>
    </w:p>
    <w:p>
      <w:pPr>
        <w:spacing w:after="60"/>
      </w:pPr>
      <w:r>
        <w:rPr>
          <w:b/>
          <w:sz w:val="24"/>
        </w:rPr>
        <w:t>Frontend Engineer</w:t>
      </w:r>
    </w:p>
    <w:p>
      <w:pPr>
        <w:spacing w:after="20"/>
      </w:pPr>
      <w:r>
        <w:rPr>
          <w:sz w:val="19"/>
        </w:rPr>
        <w:t xml:space="preserve">Nigeria  |  </w:t>
      </w:r>
      <w:hyperlink r:id="rId9">
        <w:r>
          <w:rPr>
            <w:color w:val="000000"/>
            <w:rFonts w:ascii="Arial" w:hAnsi="Arial"/>
            <w:sz w:val="19"/>
          </w:rPr>
          <w:t>tsokkim556@gmail.com</w:t>
        </w:r>
      </w:hyperlink>
      <w:r>
        <w:t xml:space="preserve">  |  </w:t>
      </w:r>
      <w:hyperlink r:id="rId10">
        <w:r>
          <w:rPr>
            <w:color w:val="000000"/>
            <w:rFonts w:ascii="Arial" w:hAnsi="Arial"/>
            <w:sz w:val="19"/>
          </w:rPr>
          <w:t>kimtsok.vercel.app</w:t>
        </w:r>
      </w:hyperlink>
    </w:p>
    <w:p>
      <w:pPr>
        <w:spacing w:after="120"/>
      </w:pPr>
      <w:hyperlink r:id="rId11">
        <w:r>
          <w:rPr>
            <w:color w:val="000000"/>
            <w:rFonts w:ascii="Arial" w:hAnsi="Arial"/>
            <w:sz w:val="19"/>
          </w:rPr>
          <w:t>github.com/Kim-Tsok</w:t>
        </w:r>
      </w:hyperlink>
      <w:r>
        <w:t xml:space="preserve">  |  </w:t>
      </w:r>
      <w:hyperlink r:id="rId12">
        <w:r>
          <w:rPr>
            <w:color w:val="000000"/>
            <w:rFonts w:ascii="Arial" w:hAnsi="Arial"/>
            <w:sz w:val="19"/>
          </w:rPr>
          <w:t>linkedin.com/in/kim-tsok-5414a8418</w:t>
        </w:r>
      </w:hyperlink>
    </w:p>
    <w:p>
      <w:r>
        <w:t>Frontend engineer building React and Next.js interfaces for publishing products and client websites. Experience with TypeScript, responsive layouts, reusable components, API integration and teaching web development.</w:t>
      </w:r>
    </w:p>
    <w:p>
      <w:pPr>
        <w:pStyle w:val="Heading1"/>
        <w:keepNext/>
      </w:pPr>
      <w:r>
        <w:t>Skills</w:t>
      </w:r>
    </w:p>
    <w:p>
      <w:pPr>
        <w:spacing w:after="40"/>
      </w:pPr>
      <w:r>
        <w:t>Languages: TypeScript, JavaScript, HTML, CSS</w:t>
      </w:r>
    </w:p>
    <w:p>
      <w:pPr>
        <w:spacing w:after="40"/>
      </w:pPr>
      <w:r>
        <w:t>Frontend: React, Next.js App Router, Tailwind CSS, shadcn/ui, responsive design, accessible forms</w:t>
      </w:r>
    </w:p>
    <w:p>
      <w:pPr>
        <w:spacing w:after="40"/>
      </w:pPr>
      <w:r>
        <w:t>Tools and integrations: Git, Figma, Vercel, Cloudinary, REST APIs, Supabase</w:t>
      </w:r>
    </w:p>
    <w:p>
      <w:pPr>
        <w:pStyle w:val="Heading1"/>
        <w:keepNext/>
      </w:pPr>
      <w:r>
        <w:t>Experience</w:t>
      </w:r>
    </w:p>
    <w:p>
      <w:pPr>
        <w:keepNext/>
        <w:tabs>
          <w:tab w:pos="10109" w:val="right"/>
        </w:tabs>
        <w:spacing w:before="80" w:after="20"/>
      </w:pPr>
      <w:r>
        <w:rPr>
          <w:b/>
        </w:rPr>
        <w:t>Frontend Developer and Founder</w:t>
      </w:r>
      <w:r>
        <w:rPr>
          <w:sz w:val="18"/>
        </w:rPr>
        <w:tab/>
        <w:t>Nov 2024 - Present</w:t>
      </w:r>
    </w:p>
    <w:p>
      <w:pPr>
        <w:keepNext/>
        <w:spacing w:after="40"/>
      </w:pPr>
      <w:r>
        <w:rPr>
          <w:sz w:val="19"/>
        </w:rPr>
        <w:t>Scriblr | Independent product</w:t>
      </w:r>
    </w:p>
    <w:p>
      <w:pPr>
        <w:pStyle w:val="ListBullet"/>
        <w:widowControl/>
      </w:pPr>
      <w:r>
        <w:t>Built publishing and reading interfaces with Next.js, TypeScript and Tailwind CSS, including content feeds, authoring and profile pages.</w:t>
      </w:r>
    </w:p>
    <w:p>
      <w:pPr>
        <w:pStyle w:val="ListBullet"/>
        <w:widowControl/>
      </w:pPr>
      <w:r>
        <w:t>Developed reusable interface components for navigation, forms and content presentation; maintained an earlier React implementation.</w:t>
      </w:r>
    </w:p>
    <w:p>
      <w:pPr>
        <w:keepNext/>
        <w:tabs>
          <w:tab w:pos="10109" w:val="right"/>
        </w:tabs>
        <w:spacing w:before="80" w:after="20"/>
      </w:pPr>
      <w:r>
        <w:rPr>
          <w:b/>
        </w:rPr>
        <w:t>Freelance Web Developer and Designer</w:t>
      </w:r>
      <w:r>
        <w:rPr>
          <w:sz w:val="18"/>
        </w:rPr>
        <w:tab/>
        <w:t>Dec 2025 - Jan 2026</w:t>
      </w:r>
    </w:p>
    <w:p>
      <w:pPr>
        <w:keepNext/>
        <w:spacing w:after="40"/>
      </w:pPr>
      <w:r>
        <w:rPr>
          <w:sz w:val="19"/>
        </w:rPr>
        <w:t>Usiju World Event Centre | Client project</w:t>
      </w:r>
    </w:p>
    <w:p>
      <w:pPr>
        <w:pStyle w:val="ListBullet"/>
        <w:widowControl/>
      </w:pPr>
      <w:r>
        <w:t>Delivered a venue showcase and booking website using Next.js, Tailwind CSS and shadcn/ui, connecting the interface to Supabase and Resend email notifications.</w:t>
      </w:r>
    </w:p>
    <w:p>
      <w:pPr>
        <w:pStyle w:val="ListBullet"/>
        <w:widowControl/>
      </w:pPr>
      <w:r>
        <w:t>Built responsive booking and gallery interfaces and integrated Cloudinary media delivery with Next.js image handling.</w:t>
      </w:r>
    </w:p>
    <w:p>
      <w:pPr>
        <w:keepNext/>
        <w:tabs>
          <w:tab w:pos="10109" w:val="right"/>
        </w:tabs>
        <w:spacing w:before="80" w:after="20"/>
      </w:pPr>
      <w:r>
        <w:rPr>
          <w:b/>
        </w:rPr>
        <w:t>Coding Instructor</w:t>
      </w:r>
      <w:r>
        <w:rPr>
          <w:sz w:val="18"/>
        </w:rPr>
        <w:tab/>
        <w:t>Aug 2024 - Oct 2025</w:t>
      </w:r>
    </w:p>
    <w:p>
      <w:pPr>
        <w:keepNext/>
        <w:spacing w:after="40"/>
      </w:pPr>
      <w:r>
        <w:rPr>
          <w:sz w:val="19"/>
        </w:rPr>
        <w:t>Blue Algorithm Tech Ltd. | Part time</w:t>
      </w:r>
    </w:p>
    <w:p>
      <w:pPr>
        <w:pStyle w:val="ListBullet"/>
        <w:widowControl/>
      </w:pPr>
      <w:r>
        <w:t>Taught JavaScript, React component patterns and Tailwind CSS; guided learners through responsive layouts, state management and frontend projects.</w:t>
      </w:r>
    </w:p>
    <w:p>
      <w:pPr>
        <w:keepNext/>
        <w:tabs>
          <w:tab w:pos="10109" w:val="right"/>
        </w:tabs>
        <w:spacing w:before="80" w:after="20"/>
      </w:pPr>
      <w:r>
        <w:rPr>
          <w:b/>
        </w:rPr>
        <w:t>Freelance Frontend Developer and Designer</w:t>
      </w:r>
      <w:r>
        <w:rPr>
          <w:sz w:val="18"/>
        </w:rPr>
        <w:tab/>
        <w:t>Aug 2024 - Oct 2024</w:t>
      </w:r>
    </w:p>
    <w:p>
      <w:pPr>
        <w:keepNext/>
        <w:spacing w:after="40"/>
      </w:pPr>
      <w:r>
        <w:rPr>
          <w:sz w:val="19"/>
        </w:rPr>
        <w:t>Dominion Homes | Client project</w:t>
      </w:r>
    </w:p>
    <w:p>
      <w:pPr>
        <w:pStyle w:val="ListBullet"/>
        <w:widowControl/>
      </w:pPr>
      <w:r>
        <w:t>Translated a client brief into a responsive React website using semantic HTML and Tailwind CSS.</w:t>
      </w:r>
    </w:p>
    <w:p>
      <w:pPr>
        <w:pStyle w:val="Heading1"/>
        <w:keepNext/>
      </w:pPr>
      <w:r>
        <w:t>Selected projects</w:t>
      </w:r>
    </w:p>
    <w:p>
      <w:pPr>
        <w:keepNext/>
        <w:spacing w:before="60" w:after="20"/>
      </w:pPr>
      <w:r>
        <w:rPr>
          <w:b/>
        </w:rPr>
        <w:t>Ellipsis</w:t>
      </w:r>
      <w:r>
        <w:t xml:space="preserve">  |  </w:t>
      </w:r>
      <w:hyperlink r:id="rId13">
        <w:r>
          <w:rPr>
            <w:color w:val="000000"/>
            <w:rFonts w:ascii="Arial" w:hAnsi="Arial"/>
            <w:sz w:val="19"/>
          </w:rPr>
          <w:t>tryellipsis.space</w:t>
        </w:r>
      </w:hyperlink>
    </w:p>
    <w:p>
      <w:pPr>
        <w:keepNext/>
        <w:spacing w:after="40"/>
      </w:pPr>
      <w:r>
        <w:rPr>
          <w:sz w:val="19"/>
        </w:rPr>
        <w:t>Next.js, TypeScript, Tailwind CSS</w:t>
      </w:r>
    </w:p>
    <w:p>
      <w:pPr>
        <w:pStyle w:val="ListBullet"/>
        <w:widowControl/>
      </w:pPr>
      <w:r>
        <w:t>Built interfaces for capturing and organising notes, search and reminders, connected to authenticated account and database workflows.</w:t>
      </w:r>
    </w:p>
    <w:p>
      <w:pPr>
        <w:keepNext/>
        <w:spacing w:before="60" w:after="20"/>
      </w:pPr>
      <w:r>
        <w:rPr>
          <w:b/>
        </w:rPr>
        <w:t>Genie</w:t>
      </w:r>
      <w:r>
        <w:t xml:space="preserve">  |  </w:t>
      </w:r>
      <w:hyperlink r:id="rId14">
        <w:r>
          <w:rPr>
            <w:color w:val="000000"/>
            <w:rFonts w:ascii="Arial" w:hAnsi="Arial"/>
            <w:sz w:val="19"/>
          </w:rPr>
          <w:t>genie-online-ide.vercel.app</w:t>
        </w:r>
      </w:hyperlink>
    </w:p>
    <w:p>
      <w:pPr>
        <w:keepNext/>
        <w:spacing w:after="40"/>
      </w:pPr>
      <w:r>
        <w:rPr>
          <w:sz w:val="19"/>
        </w:rPr>
        <w:t>HTML, JavaScript, Tailwind CSS</w:t>
      </w:r>
    </w:p>
    <w:p>
      <w:pPr>
        <w:pStyle w:val="ListBullet"/>
        <w:widowControl/>
      </w:pPr>
      <w:r>
        <w:t>Built a browser-based HTML, CSS and JavaScript editor with an immediate preview, keeping code and output in one workspace.</w:t>
      </w:r>
    </w:p>
    <w:p>
      <w:pPr>
        <w:pStyle w:val="Heading1"/>
        <w:keepNext/>
      </w:pPr>
      <w:r>
        <w:t>Education</w:t>
      </w:r>
    </w:p>
    <w:p>
      <w:pPr>
        <w:keepNext/>
        <w:spacing w:after="20"/>
      </w:pPr>
      <w:r>
        <w:t>B.Sc. Computer Science, Air Force Institute of Technology, Kaduna, Nigeria</w:t>
      </w:r>
    </w:p>
    <w:p>
      <w:r>
        <w:t>2025 - Present | Expected graduation June 2029</w:t>
      </w:r>
    </w:p>
    <w:p>
      <w:pPr>
        <w:pStyle w:val="Heading1"/>
        <w:keepNext/>
      </w:pPr>
      <w:r>
        <w:t>Certification and award</w:t>
      </w:r>
    </w:p>
    <w:p>
      <w:pPr>
        <w:spacing w:after="20"/>
      </w:pPr>
      <w:r>
        <w:t>Full Stack Web Development Certificate, Kids Code Club Africa, 2024</w:t>
      </w:r>
    </w:p>
    <w:p>
      <w:pPr>
        <w:spacing w:after="20"/>
      </w:pPr>
      <w:r>
        <w:t>Male Innovator of the Year, Kids Code Club Africa, 2023</w:t>
      </w:r>
    </w:p>
    <w:sectPr w:rsidR="00FC693F" w:rsidRPr="0006063C" w:rsidSect="00034616">
      <w:pgSz w:w="11905" w:h="16838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ind w:left="202" w:hanging="202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sokkim556@gmail.com" TargetMode="External"/><Relationship Id="rId10" Type="http://schemas.openxmlformats.org/officeDocument/2006/relationships/hyperlink" Target="https://kimtsok.vercel.app" TargetMode="External"/><Relationship Id="rId11" Type="http://schemas.openxmlformats.org/officeDocument/2006/relationships/hyperlink" Target="https://github.com/Kim-Tsok" TargetMode="External"/><Relationship Id="rId12" Type="http://schemas.openxmlformats.org/officeDocument/2006/relationships/hyperlink" Target="https://www.linkedin.com/in/kim-tsok-5414a8418" TargetMode="External"/><Relationship Id="rId13" Type="http://schemas.openxmlformats.org/officeDocument/2006/relationships/hyperlink" Target="https://tryellipsis.space" TargetMode="External"/><Relationship Id="rId14" Type="http://schemas.openxmlformats.org/officeDocument/2006/relationships/hyperlink" Target="https://genie-online-id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 Tsok Frontend Engineer Resume</dc:title>
  <dc:subject>Frontend and React roles</dc:subject>
  <dc:creator>Kim Tsok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